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simulación – Alta temperatura</w:t>
      </w:r>
    </w:p>
    <w:p>
      <w:r>
        <w:t>Universidad del Tolima – IDEAD – Ingeniería de Sistemas</w:t>
        <w:br/>
        <w:t>Autores: David Esteban Rodríguez García, Jesús Eliécer Portela Córdoba</w:t>
        <w:br/>
        <w:t>Tutor: William Ricardo Calderón Vásquez</w:t>
        <w:br/>
        <w:t>Fecha de la simulación: 2026-10-20 18:20</w:t>
      </w:r>
    </w:p>
    <w:p>
      <w:pPr>
        <w:pStyle w:val="Heading1"/>
      </w:pPr>
      <w:r>
        <w:t>1. Modelo matemático y método numérico</w:t>
      </w:r>
    </w:p>
    <w:p>
      <w:r>
        <w:rPr>
          <w:rFonts w:ascii="Consolas" w:hAnsi="Consolas"/>
          <w:sz w:val="16"/>
        </w:rPr>
        <w:t>MODELO MATEMÁTICO DEL INVERNADERO</w:t>
        <w:br/>
        <w:t>Unidades: tiempo [min], T [°C], H [%], L [%], P [cm]</w:t>
        <w:br/>
        <w:br/>
        <w:t>1) HUMEDAD DEL SUELO</w:t>
        <w:br/>
        <w:t xml:space="preserve">   dH/dt = R(t) − E(T)                       [%/min]</w:t>
        <w:br/>
        <w:t xml:space="preserve">   R(t)  = R_on·u_riego(t)    con R_on = 0.2</w:t>
        <w:br/>
        <w:t xml:space="preserve">   E(T)  = E0·(1 + β·(T − Tref))   con E0 = 0.03, β = 0.04, Tref = 25</w:t>
        <w:br/>
        <w:t xml:space="preserve">           (acoplada a la temperatura)</w:t>
        <w:br/>
        <w:br/>
        <w:t>2) TEMPERATURA INTERIOR</w:t>
        <w:br/>
        <w:t xml:space="preserve">   dT/dt = (k + kv·v(t))·(Tamb(t) − T) + a·L(t)    [°C/min]</w:t>
        <w:br/>
        <w:t xml:space="preserve">   k = 0.02, kv = 0.06, a = 0.0016</w:t>
        <w:br/>
        <w:t xml:space="preserve">   v(t) = 1 si la ventilación está activa, 0 si no.</w:t>
        <w:br/>
        <w:t xml:space="preserve">   Tamb(t) = Tmed + A·sin(2π(h − 9)/24)    Tmed = 29, A = 5</w:t>
        <w:br/>
        <w:br/>
        <w:t>3) LUMINOSIDAD (función del tiempo)</w:t>
        <w:br/>
        <w:t xml:space="preserve">   L(t) = Lmax·(1 − nub)·max(0, sin(2π(h − 6)/24)) + L_art·u_luz(t)</w:t>
        <w:br/>
        <w:t xml:space="preserve">   Lmax = 100, nub = 0, L_art = 40</w:t>
        <w:br/>
        <w:t xml:space="preserve">   h = hora del día = hora_inicio + t/60</w:t>
        <w:br/>
        <w:br/>
        <w:t>4) CRECIMIENTO DEL CULTIVO (activo)</w:t>
        <w:br/>
        <w:t xml:space="preserve">   dP/dt = r·fT·fH·fL·P·(1 − P/K)           [cm/min]</w:t>
        <w:br/>
        <w:t xml:space="preserve">   fT = exp(−((T − 25)/8)²)   fH = exp(−((H − 60)/25)²)   fL = L/100</w:t>
        <w:br/>
        <w:t xml:space="preserve">   r = 0.002, K = 50</w:t>
        <w:br/>
        <w:br/>
        <w:t>MÉTODO NUMÉRICO — EULER EXPLÍCITO (Δt = 1 min)</w:t>
        <w:br/>
        <w:t xml:space="preserve">   y(n+1) = y(n) + Δt · f(t_n, y_n)</w:t>
        <w:br/>
        <w:br/>
        <w:t>CONTROL (histéresis)</w:t>
        <w:br/>
        <w:t xml:space="preserve">   Riego:        ON si H ≤ 40  |  OFF si H ≥ 70</w:t>
        <w:br/>
        <w:t xml:space="preserve">   Ventilación:  ON si T ≥ 30  |  OFF si T ≤ 27</w:t>
        <w:br/>
        <w:t xml:space="preserve">   Iluminación:  desactivada</w:t>
        <w:br/>
        <w:t xml:space="preserve">   Control automático: activo</w:t>
        <w:br/>
      </w:r>
    </w:p>
    <w:p>
      <w:pPr>
        <w:pStyle w:val="Heading1"/>
      </w:pPr>
      <w:r>
        <w:t>2. Condiciones iniciales y parámetros</w:t>
      </w:r>
    </w:p>
    <w:p>
      <w:r>
        <w:t>Duración: 1440 min (24.0 h) – Paso Δt: 1 min – Pasos: 1440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Parámetro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duracion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1440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hora_inicio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Tmed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Amp_T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nubosidad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perturbacion_dT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perturbacion_inicio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perturbacion_fin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R_on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beta_E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T_ref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acoplar_evaporacion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k_vent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a_sol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0.0016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usar_crecimiento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r_max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0.002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T_opt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w_T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H_opt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w_H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control_activo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sí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H_min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H_max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T_max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T_ok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usar_iluminacion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L_min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L_art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ilum_hora_ini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ilum_hora_fin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</w:t>
            </w:r>
          </w:p>
        </w:tc>
      </w:tr>
    </w:tbl>
    <w:p>
      <w:pPr>
        <w:pStyle w:val="Heading1"/>
      </w:pPr>
      <w:r>
        <w:t>3. Resultados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Magnitud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Temperatura mínima / máxima / promedio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24.11 / 35.56 / 29.78 °C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Humedad mínima / máxima / promedio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39.98 / 70.10 / 54.71 %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Tamaño final de la planta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2.63 cm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Activaciones de riego (tiempo)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(190 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Activaciones de ventilación (tiempo)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(875 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Activaciones de iluminación (tiempo)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 (0 min)</w:t>
            </w:r>
          </w:p>
        </w:tc>
      </w:tr>
    </w:tbl>
    <w:p>
      <w:pPr>
        <w:pStyle w:val="Heading1"/>
      </w:pPr>
      <w:r>
        <w:t>4. Gráficas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02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Acciones de control (historial de eventos)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t [min]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Hora [h]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Inicio de la simulación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Ventilación ACTIVADA: T = 30.01 °C ≥ T_max = 30 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8.73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Riego ACTIVADO: H = 39.98 % ≤ H_min = 40 %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11.90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Riego DESACTIVADO: H = 70.10 % ≥ H_max = 70 %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16.78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Ventilación DESACTIVADA: T = 27.00 °C ≤ T_ok = 27 °C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 de la simulación</w:t>
            </w:r>
          </w:p>
        </w:tc>
      </w:tr>
    </w:tbl>
    <w:p>
      <w:pPr>
        <w:pStyle w:val="Heading1"/>
      </w:pPr>
      <w:r>
        <w:t>6. Verificación frente a cálculos manuales</w:t>
      </w:r>
    </w:p>
    <w:p>
      <w:r>
        <w:t>Humedad (ejemplo del documento: E = 0.8, riego R = 2.5 desde el minuto 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 manual [%]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 programa [%]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|diferencia|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59.2000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7.1e-15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57.6000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57.6000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7.1e-15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56.8000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56.8000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1.4e-14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56.0000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1.4e-14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57.7000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57.7000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1.4e-14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59.4000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2.1e-14</w:t>
            </w:r>
          </w:p>
        </w:tc>
      </w:tr>
    </w:tbl>
    <w:p>
      <w:r>
        <w:t>Temperatura (entradas constantes):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Caso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 manual [°C]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 programa [°C]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|dif.|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24.120000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24.120000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24.237600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24.237600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T0=24, Tamb=30, sin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24.352848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24.352848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34.000000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33.680000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33.680000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33.385600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33.385600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T0=34, Tamb=30, con ventilación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33.114752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33.114752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7.1e-15</w:t>
            </w:r>
          </w:p>
        </w:tc>
      </w:tr>
    </w:tbl>
    <w:p>
      <w:r>
        <w:t>Pruebas de coherencia del modelo y del control: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Prueba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Sin riego y E &gt; 0, la humedad disminuye en todo momento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 R &gt; E (riego activo) la humedad aumenta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riego se activa en el primer instante con H ≤ H_min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 control, la humedad nunca baja de H_min − 1 %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 Tamb &gt; T, dT/dt &gt; 0 (la temperatura tiende a subir)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 Tamb &lt; T, dT/dt &lt; 0 (la temperatura tiende a bajar)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 ventilación el enfriamiento es más rápido que sin ella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 ventilación reduce la T máxima (40.8 → 35.6 °C)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 humedad permanece en [0, 100] 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crecimiento es no decreciente y acotado por 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 error de Euler disminuye al reducir Δt (10 → 1 → 0.1 min)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CUMPLE</w:t>
            </w:r>
          </w:p>
        </w:tc>
      </w:tr>
    </w:tbl>
    <w:p>
      <w:pPr>
        <w:pStyle w:val="Heading1"/>
      </w:pPr>
      <w:r>
        <w:t>7. Influencia del paso de tiempo Δt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Δt [min]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Error máximo [°C]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0.01847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0.03710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0.19201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0.40199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1.48812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5.01194</w:t>
            </w:r>
          </w:p>
        </w:tc>
      </w:tr>
    </w:tbl>
    <w:p>
      <w:r>
        <w:t>El error crece de forma aproximadamente lineal con Δt, como se espera de un método de primer orden como Euler.</w:t>
      </w:r>
    </w:p>
    <w:p>
      <w:pPr>
        <w:pStyle w:val="Heading1"/>
      </w:pPr>
      <w:r>
        <w:t>8. Ejemplo de cálculo paso a paso</w:t>
      </w:r>
    </w:p>
    <w:p>
      <w:r>
        <w:rPr>
          <w:rFonts w:ascii="Consolas" w:hAnsi="Consolas"/>
          <w:sz w:val="16"/>
        </w:rPr>
        <w:t>PASO 0 → 1     t: 0 min → 1 min     (Δt = 1 min)     hora del día: 06:00</w:t>
        <w:br/>
        <w:t>==============================================================================</w:t>
        <w:br/>
        <w:t>Estado actual:  T = 27.0000 °C   H = 60.0000 %   L = 0.00 %   P = 2.0000 cm</w:t>
        <w:br/>
        <w:t>Actuadores:     riego apagado, ventilación apagado, iluminación apagado</w:t>
        <w:br/>
        <w:br/>
        <w:t>1) HUMEDAD DEL SUELO        dH/dt = R − E</w:t>
        <w:br/>
        <w:t xml:space="preserve">   E = E0·(1 + β(T − Tref)) = 0.03·(1 + 0.04·(27.0000 − 25)) = 0.032400</w:t>
        <w:br/>
        <w:t xml:space="preserve">   R = 0   (riego apagado)</w:t>
        <w:br/>
        <w:t xml:space="preserve">   dH/dt = 0 − 0.032400 = -0.032400 %/min   → la humedad disminuye</w:t>
        <w:br/>
        <w:t xml:space="preserve">   Euler: H(n+1) = 60.0000 + 1·(-0.032400) = 59.9676 %</w:t>
        <w:br/>
        <w:br/>
        <w:t>2) TEMPERATURA INTERIOR     dT/dt = (k + kv·v)(Tamb − T) + a·L</w:t>
        <w:br/>
        <w:t xml:space="preserve">   Tamb = 25.4645 °C     L = 0.0000 %     v = 0</w:t>
        <w:br/>
        <w:t xml:space="preserve">   k_ef = k + kv·v = 0.02 + 0.06·0 = 0.02</w:t>
        <w:br/>
        <w:t xml:space="preserve">   dT/dt = 0.02·(25.4645 − 27.0000) + 0.0016·0.0000</w:t>
        <w:br/>
        <w:t xml:space="preserve">         = -0.030711 + 0.000000 = -0.030711 °C/min</w:t>
        <w:br/>
        <w:t xml:space="preserve">   Euler: T(n+1) = 27.0000 + 1·(-0.030711) = 26.9693 °C</w:t>
        <w:br/>
        <w:br/>
        <w:t>3) LUMINOSIDAD              L(t) = Lmax(1 − nub)·max(0, sin(2π(h − 6)/24)) + L_art·u</w:t>
        <w:br/>
        <w:t xml:space="preserve">   h = 6.0000   sin(2π(6.0000 − 6)/24) = 0.0000</w:t>
        <w:br/>
        <w:t xml:space="preserve">   L_natural = 100·(1 − 0)·0.0000 = 0.0000 %</w:t>
        <w:br/>
        <w:br/>
        <w:t>4) CRECIMIENTO              dP/dt = r·fT·fH·fL·P·(1 − P/K)</w:t>
        <w:br/>
        <w:t xml:space="preserve">   fT = 0.9394   fH = 1.0000   fL = 0.0000</w:t>
        <w:br/>
        <w:t xml:space="preserve">   dP/dt = 0.002·0.9394·1.0000·0.0000·2.0000·(1 − 2.0000/50) = 0.00000000 cm/min</w:t>
        <w:br/>
        <w:t xml:space="preserve">   Euler: P(n+1) = 2.0000 + 1·0.00000000 = 2.0000 cm</w:t>
        <w:br/>
        <w:br/>
        <w:t>5) EVALUACIÓN DEL CONTROL con el nuevo estado</w:t>
        <w:br/>
        <w:t xml:space="preserve">   H(n+1) = 59.9676 % (límites 40–70)  →  riego apagado</w:t>
        <w:br/>
        <w:t xml:space="preserve">   T(n+1) = 26.9693 °C (límites 27–30)  →  ventilación apagado</w:t>
      </w:r>
    </w:p>
    <w:p>
      <w:r>
        <w:rPr>
          <w:rFonts w:ascii="Consolas" w:hAnsi="Consolas"/>
          <w:sz w:val="16"/>
        </w:rPr>
        <w:t>PASO 5 → 6     t: 5 min → 6 min     (Δt = 1 min)     hora del día: 06:05</w:t>
        <w:br/>
        <w:t>==============================================================================</w:t>
        <w:br/>
        <w:t>Estado actual:  T = 26.8624 °C   H = 59.8383 %   L = 2.18 %   P = 2.0002 cm</w:t>
        <w:br/>
        <w:t>Actuadores:     riego apagado, ventilación apagado, iluminación apagado</w:t>
        <w:br/>
        <w:br/>
        <w:t>1) HUMEDAD DEL SUELO        dH/dt = R − E</w:t>
        <w:br/>
        <w:t xml:space="preserve">   E = E0·(1 + β(T − Tref)) = 0.03·(1 + 0.04·(26.8624 − 25)) = 0.032235</w:t>
        <w:br/>
        <w:t xml:space="preserve">   R = 0   (riego apagado)</w:t>
        <w:br/>
        <w:t xml:space="preserve">   dH/dt = 0 − 0.032235 = -0.032235 %/min   → la humedad disminuye</w:t>
        <w:br/>
        <w:t xml:space="preserve">   Euler: H(n+1) = 59.8383 + 1·(-0.032235) = 59.8061 %</w:t>
        <w:br/>
        <w:br/>
        <w:t>2) TEMPERATURA INTERIOR     dT/dt = (k + kv·v)(Tamb − T) + a·L</w:t>
        <w:br/>
        <w:t xml:space="preserve">   Tamb = 25.5424 °C     L = 2.1815 %     v = 0</w:t>
        <w:br/>
        <w:t xml:space="preserve">   k_ef = k + kv·v = 0.02 + 0.06·0 = 0.02</w:t>
        <w:br/>
        <w:t xml:space="preserve">   dT/dt = 0.02·(25.5424 − 26.8624) + 0.0016·2.1815</w:t>
        <w:br/>
        <w:t xml:space="preserve">         = -0.026398 + 0.003490 = -0.022908 °C/min</w:t>
        <w:br/>
        <w:t xml:space="preserve">   Euler: T(n+1) = 26.8624 + 1·(-0.022908) = 26.8394 °C</w:t>
        <w:br/>
        <w:br/>
        <w:t>3) LUMINOSIDAD              L(t) = Lmax(1 − nub)·max(0, sin(2π(h − 6)/24)) + L_art·u</w:t>
        <w:br/>
        <w:t xml:space="preserve">   h = 6.0833   sin(2π(6.0833 − 6)/24) = 0.0218</w:t>
        <w:br/>
        <w:t xml:space="preserve">   L_natural = 100·(1 − 0)·0.0218 = 2.1815 %</w:t>
        <w:br/>
        <w:br/>
        <w:t>4) CRECIMIENTO              dP/dt = r·fT·fH·fL·P·(1 − P/K)</w:t>
        <w:br/>
        <w:t xml:space="preserve">   fT = 0.9472   fH = 1.0000   fL = 0.0218</w:t>
        <w:br/>
        <w:t xml:space="preserve">   dP/dt = 0.002·0.9472·1.0000·0.0218·2.0002·(1 − 2.0002/50) = 0.00007935 cm/min</w:t>
        <w:br/>
        <w:t xml:space="preserve">   Euler: P(n+1) = 2.0002 + 1·0.00007935 = 2.0002 cm</w:t>
        <w:br/>
        <w:br/>
        <w:t>5) EVALUACIÓN DEL CONTROL con el nuevo estado</w:t>
        <w:br/>
        <w:t xml:space="preserve">   H(n+1) = 59.8061 % (límites 40–70)  →  riego apagado</w:t>
        <w:br/>
        <w:t xml:space="preserve">   T(n+1) = 26.8394 °C (límites 27–30)  →  ventilación apagado</w:t>
      </w:r>
    </w:p>
    <w:p>
      <w:pPr>
        <w:pStyle w:val="Heading1"/>
      </w:pPr>
      <w:r>
        <w:t>9. Conclusiones</w:t>
      </w:r>
    </w:p>
    <w:p>
      <w:pPr>
        <w:pStyle w:val="ListBullet"/>
      </w:pPr>
      <w:r>
        <w:t>La humedad del suelo se movió entre 40.0 % y 70.1 % (promedio 54.7 %), y la temperatura entre 24.1 °C y 35.6 °C.</w:t>
      </w:r>
    </w:p>
    <w:p>
      <w:pPr>
        <w:pStyle w:val="ListBullet"/>
      </w:pPr>
      <w:r>
        <w:t>El control activó el riego 1 vez/veces (190 min en total) y la ventilación 1 vez/veces (875 min en total).</w:t>
      </w:r>
    </w:p>
    <w:p>
      <w:pPr>
        <w:pStyle w:val="ListBullet"/>
      </w:pPr>
      <w:r>
        <w:t>Cada activación del riego cambió el signo de dH/dt (R &gt; E), lo que se observa como un cambio de pendiente en la curva de humedad.</w:t>
      </w:r>
    </w:p>
    <w:p>
      <w:pPr>
        <w:pStyle w:val="ListBullet"/>
      </w:pPr>
      <w:r>
        <w:t>La ventilación aumentó el coeficiente de intercambio térmico de k a k + kv, acercando la temperatura interior a la exterior más rápidamente.</w:t>
      </w:r>
    </w:p>
    <w:p>
      <w:pPr>
        <w:pStyle w:val="ListBullet"/>
      </w:pPr>
      <w:r>
        <w:t>El tamaño de la planta pasó de 2 cm a 2.63 cm; el crecimiento fue mayor mientras hubo luz y la temperatura y humedad estuvieron cerca de sus valores óptimos.</w:t>
      </w:r>
    </w:p>
    <w:p>
      <w:pPr>
        <w:pStyle w:val="ListBullet"/>
      </w:pPr>
      <w:r>
        <w:t>Se usó el método de Euler con Δt = 1 min; los resultados coinciden con los cálculos manuales dentro de la precisión de punto flotante.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